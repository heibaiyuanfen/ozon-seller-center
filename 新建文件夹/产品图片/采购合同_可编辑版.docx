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EE985" w14:textId="77777777" w:rsidR="00A30386" w:rsidRDefault="00000000">
      <w:pPr>
        <w:spacing w:after="16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36"/>
          <w:lang w:eastAsia="zh-CN"/>
        </w:rPr>
        <w:t>采购合同</w:t>
      </w:r>
    </w:p>
    <w:p w14:paraId="10516391" w14:textId="77777777" w:rsidR="00A30386" w:rsidRDefault="00000000">
      <w:pPr>
        <w:spacing w:after="40"/>
        <w:rPr>
          <w:rFonts w:hint="eastAsia"/>
          <w:lang w:eastAsia="zh-CN"/>
        </w:rPr>
      </w:pPr>
      <w:r>
        <w:rPr>
          <w:b/>
          <w:lang w:eastAsia="zh-CN"/>
        </w:rPr>
        <w:t>购买方：</w:t>
      </w:r>
      <w:r>
        <w:rPr>
          <w:lang w:eastAsia="zh-CN"/>
        </w:rPr>
        <w:t>厦门非凡智汇电子商务</w:t>
      </w:r>
      <w:proofErr w:type="gramStart"/>
      <w:r>
        <w:rPr>
          <w:lang w:eastAsia="zh-CN"/>
        </w:rPr>
        <w:t>有限公司    （</w:t>
      </w:r>
      <w:proofErr w:type="gramEnd"/>
      <w:r>
        <w:rPr>
          <w:lang w:eastAsia="zh-CN"/>
        </w:rPr>
        <w:t>以下简称：甲方）</w:t>
      </w:r>
    </w:p>
    <w:p w14:paraId="1D6579C2" w14:textId="77777777" w:rsidR="00A30386" w:rsidRDefault="00000000">
      <w:pPr>
        <w:spacing w:after="40"/>
        <w:rPr>
          <w:rFonts w:hint="eastAsia"/>
          <w:lang w:eastAsia="zh-CN"/>
        </w:rPr>
      </w:pPr>
      <w:r>
        <w:rPr>
          <w:b/>
          <w:lang w:eastAsia="zh-CN"/>
        </w:rPr>
        <w:t>销售方：</w:t>
      </w:r>
      <w:r>
        <w:rPr>
          <w:lang w:eastAsia="zh-CN"/>
        </w:rPr>
        <w:t>余姚市昊天</w:t>
      </w:r>
      <w:proofErr w:type="gramStart"/>
      <w:r>
        <w:rPr>
          <w:lang w:eastAsia="zh-CN"/>
        </w:rPr>
        <w:t>洁具    （</w:t>
      </w:r>
      <w:proofErr w:type="gramEnd"/>
      <w:r>
        <w:rPr>
          <w:lang w:eastAsia="zh-CN"/>
        </w:rPr>
        <w:t>以下简称：乙方）</w:t>
      </w:r>
    </w:p>
    <w:p w14:paraId="58FCD746" w14:textId="77777777" w:rsidR="00A30386" w:rsidRDefault="00000000">
      <w:pPr>
        <w:spacing w:before="120" w:after="12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甲、乙双方根据《中华人民共和国合同法》等有关法律规定，在平等、自愿的基础上，经充分协商，就甲方购买乙方产品达成以下购销合同条款。</w:t>
      </w:r>
    </w:p>
    <w:p w14:paraId="76DB836D" w14:textId="77777777" w:rsidR="00A30386" w:rsidRDefault="00000000">
      <w:pPr>
        <w:spacing w:before="40" w:after="80"/>
        <w:rPr>
          <w:rFonts w:hint="eastAsia"/>
        </w:rPr>
      </w:pPr>
      <w:proofErr w:type="spellStart"/>
      <w:r>
        <w:rPr>
          <w:b/>
        </w:rPr>
        <w:t>一、产品名称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1361"/>
        <w:gridCol w:w="1814"/>
        <w:gridCol w:w="1928"/>
      </w:tblGrid>
      <w:tr w:rsidR="00A30386" w14:paraId="6AB2AF60" w14:textId="77777777">
        <w:trPr>
          <w:jc w:val="center"/>
        </w:trPr>
        <w:tc>
          <w:tcPr>
            <w:tcW w:w="2268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2F2F2"/>
            <w:vAlign w:val="center"/>
          </w:tcPr>
          <w:p w14:paraId="5E4DD51F" w14:textId="77777777" w:rsidR="00A30386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货物名称</w:t>
            </w:r>
          </w:p>
        </w:tc>
        <w:tc>
          <w:tcPr>
            <w:tcW w:w="113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2F2F2"/>
            <w:vAlign w:val="center"/>
          </w:tcPr>
          <w:p w14:paraId="6AF5EF16" w14:textId="77777777" w:rsidR="00A30386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单位</w:t>
            </w:r>
          </w:p>
        </w:tc>
        <w:tc>
          <w:tcPr>
            <w:tcW w:w="1361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2F2F2"/>
            <w:vAlign w:val="center"/>
          </w:tcPr>
          <w:p w14:paraId="77E1FD40" w14:textId="77777777" w:rsidR="00A30386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数量</w:t>
            </w:r>
          </w:p>
        </w:tc>
        <w:tc>
          <w:tcPr>
            <w:tcW w:w="18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2F2F2"/>
            <w:vAlign w:val="center"/>
          </w:tcPr>
          <w:p w14:paraId="33BD6D92" w14:textId="77777777" w:rsidR="00A30386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不含税单价</w:t>
            </w:r>
          </w:p>
        </w:tc>
        <w:tc>
          <w:tcPr>
            <w:tcW w:w="1928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2F2F2"/>
            <w:vAlign w:val="center"/>
          </w:tcPr>
          <w:p w14:paraId="0521547B" w14:textId="77777777" w:rsidR="00A30386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金额</w:t>
            </w:r>
          </w:p>
        </w:tc>
      </w:tr>
      <w:tr w:rsidR="00A30386" w14:paraId="6091A510" w14:textId="77777777">
        <w:trPr>
          <w:jc w:val="center"/>
        </w:trPr>
        <w:tc>
          <w:tcPr>
            <w:tcW w:w="2268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vAlign w:val="center"/>
          </w:tcPr>
          <w:p w14:paraId="63FED4A8" w14:textId="77777777" w:rsidR="00A30386" w:rsidRDefault="00000000">
            <w:pPr>
              <w:jc w:val="center"/>
              <w:rPr>
                <w:rFonts w:hint="eastAsia"/>
              </w:rPr>
            </w:pPr>
            <w:r>
              <w:t>花洒头01</w:t>
            </w:r>
          </w:p>
        </w:tc>
        <w:tc>
          <w:tcPr>
            <w:tcW w:w="113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vAlign w:val="center"/>
          </w:tcPr>
          <w:p w14:paraId="4231289E" w14:textId="77777777" w:rsidR="00A30386" w:rsidRDefault="00000000">
            <w:pPr>
              <w:jc w:val="center"/>
              <w:rPr>
                <w:rFonts w:hint="eastAsia"/>
              </w:rPr>
            </w:pPr>
            <w:r>
              <w:t>个</w:t>
            </w:r>
          </w:p>
        </w:tc>
        <w:tc>
          <w:tcPr>
            <w:tcW w:w="1361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vAlign w:val="center"/>
          </w:tcPr>
          <w:p w14:paraId="72F00B57" w14:textId="47353A87" w:rsidR="00A30386" w:rsidRDefault="00B16237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5000</w:t>
            </w:r>
          </w:p>
        </w:tc>
        <w:tc>
          <w:tcPr>
            <w:tcW w:w="18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vAlign w:val="center"/>
          </w:tcPr>
          <w:p w14:paraId="7DEFEF8E" w14:textId="77777777" w:rsidR="00A30386" w:rsidRDefault="00000000">
            <w:pPr>
              <w:jc w:val="center"/>
              <w:rPr>
                <w:rFonts w:hint="eastAsia"/>
              </w:rPr>
            </w:pPr>
            <w:r>
              <w:t>￥2.15</w:t>
            </w:r>
          </w:p>
        </w:tc>
        <w:tc>
          <w:tcPr>
            <w:tcW w:w="1928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vAlign w:val="center"/>
          </w:tcPr>
          <w:p w14:paraId="78C60A9A" w14:textId="3571E2CD" w:rsidR="00A30386" w:rsidRDefault="00000000">
            <w:pPr>
              <w:jc w:val="center"/>
              <w:rPr>
                <w:rFonts w:hint="eastAsia"/>
                <w:lang w:eastAsia="zh-CN"/>
              </w:rPr>
            </w:pPr>
            <w:r>
              <w:t>￥</w:t>
            </w:r>
            <w:r w:rsidR="00B16237">
              <w:rPr>
                <w:rFonts w:hint="eastAsia"/>
                <w:lang w:eastAsia="zh-CN"/>
              </w:rPr>
              <w:t>10750</w:t>
            </w:r>
          </w:p>
        </w:tc>
      </w:tr>
    </w:tbl>
    <w:p w14:paraId="4E763F0A" w14:textId="20D896DF" w:rsidR="00A30386" w:rsidRDefault="00000000">
      <w:pPr>
        <w:spacing w:before="80" w:after="120"/>
        <w:rPr>
          <w:rFonts w:hint="eastAsia"/>
          <w:lang w:eastAsia="zh-CN"/>
        </w:rPr>
      </w:pPr>
      <w:r>
        <w:rPr>
          <w:b/>
          <w:lang w:eastAsia="zh-CN"/>
        </w:rPr>
        <w:t>合计：</w:t>
      </w:r>
      <w:r>
        <w:rPr>
          <w:lang w:eastAsia="zh-CN"/>
        </w:rPr>
        <w:t>以上为不含税价，需要开具增值税普通发票，税金1%，税费</w:t>
      </w:r>
      <w:r w:rsidR="00B16237">
        <w:rPr>
          <w:rFonts w:hint="eastAsia"/>
          <w:lang w:eastAsia="zh-CN"/>
        </w:rPr>
        <w:t>107.5</w:t>
      </w:r>
      <w:r>
        <w:rPr>
          <w:lang w:eastAsia="zh-CN"/>
        </w:rPr>
        <w:t>元，共计：</w:t>
      </w:r>
      <w:r w:rsidR="00B16237" w:rsidRPr="00B16237">
        <w:rPr>
          <w:lang w:eastAsia="zh-CN"/>
        </w:rPr>
        <w:t>壹万零捌佰伍拾柒元伍角</w:t>
      </w:r>
      <w:r>
        <w:rPr>
          <w:lang w:eastAsia="zh-CN"/>
        </w:rPr>
        <w:t>（￥</w:t>
      </w:r>
      <w:r w:rsidR="00B16237" w:rsidRPr="00B16237">
        <w:rPr>
          <w:lang w:eastAsia="zh-CN"/>
        </w:rPr>
        <w:t>10857.5</w:t>
      </w:r>
      <w:r>
        <w:rPr>
          <w:lang w:eastAsia="zh-CN"/>
        </w:rPr>
        <w:t>）。</w:t>
      </w:r>
    </w:p>
    <w:p w14:paraId="295D2F83" w14:textId="77777777" w:rsidR="00A30386" w:rsidRDefault="00000000">
      <w:pPr>
        <w:spacing w:before="40" w:after="40"/>
        <w:rPr>
          <w:rFonts w:hint="eastAsia"/>
          <w:lang w:eastAsia="zh-CN"/>
        </w:rPr>
      </w:pPr>
      <w:r>
        <w:rPr>
          <w:b/>
          <w:lang w:eastAsia="zh-CN"/>
        </w:rPr>
        <w:t>二、产品交付</w:t>
      </w:r>
    </w:p>
    <w:p w14:paraId="76F47600" w14:textId="77777777" w:rsidR="00A30386" w:rsidRDefault="00000000">
      <w:pPr>
        <w:spacing w:after="80"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产品交付方式为：乙方需要提供每个产品的包装袋及贴标及装箱，乙方需要为箱子提供防水措施，并且拍照上传记录。甲方负责托运，运费甲方支付。</w:t>
      </w:r>
    </w:p>
    <w:p w14:paraId="1B5FCDCC" w14:textId="77777777" w:rsidR="00A30386" w:rsidRDefault="00000000">
      <w:pPr>
        <w:spacing w:before="40" w:after="40"/>
        <w:rPr>
          <w:rFonts w:hint="eastAsia"/>
          <w:lang w:eastAsia="zh-CN"/>
        </w:rPr>
      </w:pPr>
      <w:r>
        <w:rPr>
          <w:b/>
          <w:lang w:eastAsia="zh-CN"/>
        </w:rPr>
        <w:t>三、价款结算</w:t>
      </w:r>
    </w:p>
    <w:p w14:paraId="4566BEE3" w14:textId="77777777" w:rsidR="00A30386" w:rsidRDefault="00000000">
      <w:pPr>
        <w:spacing w:after="80"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甲方应在本合同书签订之日起一次性向乙方预付100%货款，乙方收到预付款后生产制作，本批次生产周期7日内完成交货。</w:t>
      </w:r>
    </w:p>
    <w:p w14:paraId="11B5D1A6" w14:textId="77777777" w:rsidR="00A30386" w:rsidRDefault="00000000">
      <w:pPr>
        <w:spacing w:before="40" w:after="40"/>
        <w:rPr>
          <w:rFonts w:hint="eastAsia"/>
          <w:lang w:eastAsia="zh-CN"/>
        </w:rPr>
      </w:pPr>
      <w:r>
        <w:rPr>
          <w:b/>
          <w:lang w:eastAsia="zh-CN"/>
        </w:rPr>
        <w:t>四、违约责任</w:t>
      </w:r>
    </w:p>
    <w:p w14:paraId="07389637" w14:textId="77777777" w:rsidR="00A30386" w:rsidRDefault="00000000">
      <w:pPr>
        <w:spacing w:after="80"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本合同签订后，任何一方违约，都应当承担总货款10%的违约金。</w:t>
      </w:r>
    </w:p>
    <w:p w14:paraId="20E76558" w14:textId="77777777" w:rsidR="00A30386" w:rsidRDefault="00000000">
      <w:pPr>
        <w:spacing w:before="40" w:after="40"/>
        <w:rPr>
          <w:rFonts w:hint="eastAsia"/>
          <w:lang w:eastAsia="zh-CN"/>
        </w:rPr>
      </w:pPr>
      <w:r>
        <w:rPr>
          <w:b/>
          <w:lang w:eastAsia="zh-CN"/>
        </w:rPr>
        <w:t>五、其他约定</w:t>
      </w:r>
    </w:p>
    <w:p w14:paraId="68279EA2" w14:textId="77777777" w:rsidR="00A30386" w:rsidRDefault="00000000">
      <w:pPr>
        <w:spacing w:after="80"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本合同未约定的事项，由双方另行签订补充协议。补充协议与本合同书具有同等法律效力。</w:t>
      </w:r>
    </w:p>
    <w:p w14:paraId="52FD997F" w14:textId="77777777" w:rsidR="00A30386" w:rsidRDefault="00000000">
      <w:pPr>
        <w:spacing w:before="40" w:after="160"/>
        <w:ind w:firstLine="420"/>
        <w:rPr>
          <w:rFonts w:hint="eastAsia"/>
          <w:lang w:eastAsia="zh-CN"/>
        </w:rPr>
      </w:pPr>
      <w:r>
        <w:rPr>
          <w:b/>
          <w:lang w:eastAsia="zh-CN"/>
        </w:rPr>
        <w:t>注：本合同书一式两份，双方各执一份。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65"/>
        <w:gridCol w:w="4365"/>
      </w:tblGrid>
      <w:tr w:rsidR="00A30386" w14:paraId="1210C7F4" w14:textId="77777777">
        <w:trPr>
          <w:jc w:val="center"/>
        </w:trPr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65F68583" w14:textId="77777777" w:rsidR="00A30386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乙方（公章</w:t>
            </w:r>
            <w:proofErr w:type="spellEnd"/>
            <w:r>
              <w:rPr>
                <w:b/>
                <w:sz w:val="20"/>
              </w:rPr>
              <w:t>）：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3D6CCD67" w14:textId="77777777" w:rsidR="00A30386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sz w:val="20"/>
              </w:rPr>
              <w:t>甲方（公章）：</w:t>
            </w:r>
          </w:p>
        </w:tc>
      </w:tr>
      <w:tr w:rsidR="00A30386" w14:paraId="7752664C" w14:textId="77777777">
        <w:trPr>
          <w:jc w:val="center"/>
        </w:trPr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28D3A5D2" w14:textId="77777777" w:rsidR="00A30386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名称：余姚市昊天洁具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5A8D3C62" w14:textId="77777777" w:rsidR="00A30386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名称：厦门非凡智汇电子商务有限公司</w:t>
            </w:r>
          </w:p>
        </w:tc>
      </w:tr>
      <w:tr w:rsidR="00A30386" w14:paraId="1BC18C4E" w14:textId="77777777">
        <w:trPr>
          <w:jc w:val="center"/>
        </w:trPr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2F2B64A0" w14:textId="77777777" w:rsidR="00A30386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税号</w:t>
            </w:r>
            <w:proofErr w:type="spellEnd"/>
            <w:r>
              <w:rPr>
                <w:sz w:val="20"/>
              </w:rPr>
              <w:t>：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2EC02112" w14:textId="77777777" w:rsidR="00A30386" w:rsidRDefault="00000000">
            <w:pPr>
              <w:spacing w:after="40"/>
              <w:rPr>
                <w:rFonts w:hint="eastAsia"/>
              </w:rPr>
            </w:pPr>
            <w:r>
              <w:rPr>
                <w:sz w:val="20"/>
              </w:rPr>
              <w:t>税号：91350203MAEB4G4K7T</w:t>
            </w:r>
          </w:p>
        </w:tc>
      </w:tr>
      <w:tr w:rsidR="00A30386" w14:paraId="5BDBEA67" w14:textId="77777777">
        <w:trPr>
          <w:jc w:val="center"/>
        </w:trPr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6B303ADD" w14:textId="77777777" w:rsidR="00A30386" w:rsidRDefault="00000000">
            <w:pPr>
              <w:spacing w:after="40"/>
              <w:rPr>
                <w:rFonts w:hint="eastAsia"/>
              </w:rPr>
            </w:pPr>
            <w:r>
              <w:rPr>
                <w:sz w:val="20"/>
              </w:rPr>
              <w:t>地址：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344F28C5" w14:textId="77777777" w:rsidR="00A30386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地址：厦门市体育路78号801室</w:t>
            </w:r>
          </w:p>
        </w:tc>
      </w:tr>
      <w:tr w:rsidR="00A30386" w14:paraId="0CE688BF" w14:textId="77777777">
        <w:trPr>
          <w:jc w:val="center"/>
        </w:trPr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1EBC4D48" w14:textId="77777777" w:rsidR="00A30386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电话</w:t>
            </w:r>
            <w:proofErr w:type="spellEnd"/>
            <w:r>
              <w:rPr>
                <w:sz w:val="20"/>
              </w:rPr>
              <w:t>：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38ED9128" w14:textId="77777777" w:rsidR="00A30386" w:rsidRDefault="00000000">
            <w:pPr>
              <w:spacing w:after="40"/>
              <w:rPr>
                <w:rFonts w:hint="eastAsia"/>
              </w:rPr>
            </w:pPr>
            <w:r>
              <w:rPr>
                <w:sz w:val="20"/>
              </w:rPr>
              <w:t>电话：13850080055</w:t>
            </w:r>
          </w:p>
        </w:tc>
      </w:tr>
      <w:tr w:rsidR="00A30386" w14:paraId="24972796" w14:textId="77777777">
        <w:trPr>
          <w:jc w:val="center"/>
        </w:trPr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0318B95E" w14:textId="77777777" w:rsidR="00A30386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开户行：农行固始县迎宾支行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668C048B" w14:textId="77777777" w:rsidR="00A30386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开户行：招商银行股份有限公司厦门湖滨支行</w:t>
            </w:r>
          </w:p>
        </w:tc>
      </w:tr>
      <w:tr w:rsidR="00A30386" w14:paraId="1A2501E9" w14:textId="77777777">
        <w:trPr>
          <w:jc w:val="center"/>
        </w:trPr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55D65CDD" w14:textId="77777777" w:rsidR="00A30386" w:rsidRDefault="00000000">
            <w:pPr>
              <w:spacing w:after="40"/>
              <w:rPr>
                <w:rFonts w:hint="eastAsia"/>
              </w:rPr>
            </w:pPr>
            <w:r>
              <w:rPr>
                <w:sz w:val="20"/>
              </w:rPr>
              <w:t>账号：6228482397104234776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1BB56D0B" w14:textId="77777777" w:rsidR="00A30386" w:rsidRDefault="00000000">
            <w:pPr>
              <w:spacing w:after="40"/>
              <w:rPr>
                <w:rFonts w:hint="eastAsia"/>
              </w:rPr>
            </w:pPr>
            <w:r>
              <w:rPr>
                <w:sz w:val="20"/>
              </w:rPr>
              <w:t>账号：5929 1015 3310 001</w:t>
            </w:r>
          </w:p>
        </w:tc>
      </w:tr>
    </w:tbl>
    <w:p w14:paraId="18C702FE" w14:textId="4E9AF9EA" w:rsidR="00A30386" w:rsidRDefault="00000000">
      <w:pPr>
        <w:spacing w:before="120"/>
        <w:jc w:val="right"/>
        <w:rPr>
          <w:rFonts w:hint="eastAsia"/>
        </w:rPr>
      </w:pPr>
      <w:r>
        <w:t>日期：2026年</w:t>
      </w:r>
      <w:r w:rsidR="00AD3D6D">
        <w:rPr>
          <w:rFonts w:hint="eastAsia"/>
          <w:lang w:eastAsia="zh-CN"/>
        </w:rPr>
        <w:t>9</w:t>
      </w:r>
      <w:r>
        <w:t>月</w:t>
      </w:r>
      <w:r w:rsidR="00AD3D6D">
        <w:rPr>
          <w:rFonts w:hint="eastAsia"/>
          <w:lang w:eastAsia="zh-CN"/>
        </w:rPr>
        <w:t>7</w:t>
      </w:r>
      <w:r>
        <w:t>日</w:t>
      </w:r>
    </w:p>
    <w:sectPr w:rsidR="00A30386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0691456">
    <w:abstractNumId w:val="8"/>
  </w:num>
  <w:num w:numId="2" w16cid:durableId="716272384">
    <w:abstractNumId w:val="6"/>
  </w:num>
  <w:num w:numId="3" w16cid:durableId="128716314">
    <w:abstractNumId w:val="5"/>
  </w:num>
  <w:num w:numId="4" w16cid:durableId="1940914193">
    <w:abstractNumId w:val="4"/>
  </w:num>
  <w:num w:numId="5" w16cid:durableId="924803244">
    <w:abstractNumId w:val="7"/>
  </w:num>
  <w:num w:numId="6" w16cid:durableId="843939249">
    <w:abstractNumId w:val="3"/>
  </w:num>
  <w:num w:numId="7" w16cid:durableId="1156602916">
    <w:abstractNumId w:val="2"/>
  </w:num>
  <w:num w:numId="8" w16cid:durableId="583606237">
    <w:abstractNumId w:val="1"/>
  </w:num>
  <w:num w:numId="9" w16cid:durableId="1662391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5A1D"/>
    <w:rsid w:val="0029639D"/>
    <w:rsid w:val="00326F90"/>
    <w:rsid w:val="006F2451"/>
    <w:rsid w:val="00A30386"/>
    <w:rsid w:val="00AA1D8D"/>
    <w:rsid w:val="00AD3D6D"/>
    <w:rsid w:val="00B1623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E88E90"/>
  <w14:defaultImageDpi w14:val="300"/>
  <w15:docId w15:val="{EA5F0544-48A0-4EEE-A57F-8458A12A3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非凡 吴</cp:lastModifiedBy>
  <cp:revision>4</cp:revision>
  <dcterms:created xsi:type="dcterms:W3CDTF">2013-12-23T23:15:00Z</dcterms:created>
  <dcterms:modified xsi:type="dcterms:W3CDTF">2026-09-07T08:09:00Z</dcterms:modified>
  <cp:category/>
</cp:coreProperties>
</file>